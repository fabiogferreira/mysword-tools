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Autor: Teste de Imagem</w:t>
      </w:r>
    </w:p>
    <w:p>
      <w:r>
        <w:t>Abreviação: IMGTST</w:t>
      </w:r>
    </w:p>
    <w:p/>
    <w:p>
      <w:r>
        <w:t>@@---@@</w:t>
      </w:r>
    </w:p>
    <w:p>
      <w:r>
        <w:t>Lição com Imagem</w:t>
      </w:r>
    </w:p>
    <w:p>
      <w:r>
        <w:t>Abaixo está uma imagem dinâmica azul criada para validar o suporte a imagens no backend: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Fim do documento com imagem.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