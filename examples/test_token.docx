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Autor: Autor de Teste</w:t>
      </w:r>
    </w:p>
    <w:p>
      <w:r>
        <w:t>Descrição: Estudo testando divisão por token</w:t>
      </w:r>
    </w:p>
    <w:p>
      <w:r>
        <w:t>Abreviação: TESTTOK</w:t>
      </w:r>
    </w:p>
    <w:p/>
    <w:p>
      <w:r>
        <w:t>Conteúdo introdutório do documento que não pertence a nenhuma lição específica.</w:t>
      </w:r>
    </w:p>
    <w:p/>
    <w:p>
      <w:r>
        <w:t>@@---@@</w:t>
      </w:r>
    </w:p>
    <w:p>
      <w:r>
        <w:t>Lição 1: O Começo de Tudo</w:t>
      </w:r>
    </w:p>
    <w:p>
      <w:r>
        <w:t>Este é o conteúdo da lição 1. Referência: Gênesis 1:1.</w:t>
      </w:r>
    </w:p>
    <w:p/>
    <w:p>
      <w:r>
        <w:t>@@---@@</w:t>
      </w:r>
    </w:p>
    <w:p>
      <w:r>
        <w:t>Lição 2: O Caminho no Deserto</w:t>
      </w:r>
    </w:p>
    <w:p>
      <w:r>
        <w:t>Este é o conteúdo da lição 2. Referência: Êxodo 14:14.</w:t>
      </w:r>
    </w:p>
    <w:p/>
    <w:p>
      <w:r>
        <w:t>@@---@@</w:t>
      </w:r>
    </w:p>
    <w:p>
      <w:r>
        <w:t>Lição 3: Conclusão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